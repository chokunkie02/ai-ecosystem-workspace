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portTitle"/>
        <w:jc w:val="center"/>
      </w:pPr>
      <w:r>
        <w:t>รายงานการติดตั้งและทดสอบระบบ</w:t>
        <w:br/>
        <w:t>PostgreSQL &amp; Label Studio (Docker Compose)</w:t>
      </w:r>
    </w:p>
    <w:p>
      <w:pPr>
        <w:jc w:val="center"/>
      </w:pPr>
      <w:r>
        <w:rPr>
          <w:i/>
          <w:sz w:val="24"/>
        </w:rPr>
        <w:t>จัดทำโดย: โชกุน (Chokun)</w:t>
        <w:br/>
        <w:t>ลิงก์โครงการ GitHub: https://github.com/chokunkie02/ai-ecosystem-workspace</w:t>
      </w:r>
    </w:p>
    <w:p>
      <w:pPr>
        <w:jc w:val="center"/>
      </w:pPr>
      <w:r>
        <w:br/>
        <w:t>==================================================</w:t>
        <w:br/>
      </w:r>
    </w:p>
    <w:p>
      <w:pPr>
        <w:pStyle w:val="ReportH1"/>
      </w:pPr>
      <w:r>
        <w:t>1. ระบบฐานข้อมูล PostgreSQL</w:t>
      </w:r>
    </w:p>
    <w:p>
      <w:r>
        <w:t>1.1 การกำหนดค่า docker-compose (compose.yml)</w:t>
      </w:r>
    </w:p>
    <w:p>
      <w:r>
        <w:t>เราได้กำหนดบริการ PostgreSQL ใน compose.yml โดยใช้ Named Volume ชื่อ "postgresql-data" เพื่อให้ข้อมูลคงอยู่ถาวร และเปิดพอร์ต 5433 บนเครื่อง Host เชื่อมต่อไปยังพอร์ต 5432 ในคอนเทนเนอร์ เพื่อเลี่ยงปัญหาพอร์ตชนกัน ดังนี้: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</w:tcPr>
          <w:p>
            <w:r>
              <w:t>services:</w:t>
              <w:br/>
              <w:t xml:space="preserve">  redis:</w:t>
              <w:br/>
              <w:t xml:space="preserve">    image: redis:8.8.0-alpine</w:t>
              <w:br/>
              <w:t xml:space="preserve">    container_name: redis</w:t>
              <w:br/>
              <w:t xml:space="preserve">    restart: unless-stopped</w:t>
              <w:br/>
              <w:t xml:space="preserve">    ports:</w:t>
              <w:br/>
              <w:t xml:space="preserve">      - "6379:6379"</w:t>
              <w:br/>
              <w:t xml:space="preserve">    volumes:</w:t>
              <w:br/>
              <w:t xml:space="preserve">      - redis-data:/data</w:t>
              <w:br/>
              <w:t xml:space="preserve">    command: &gt;</w:t>
              <w:br/>
              <w:t xml:space="preserve">      redis-server</w:t>
              <w:br/>
              <w:t xml:space="preserve">      --appendonly yes</w:t>
              <w:br/>
              <w:t xml:space="preserve">    healthcheck:</w:t>
              <w:br/>
              <w:t xml:space="preserve">      test: ["CMD", "redis-cli", "ping"]</w:t>
              <w:br/>
              <w:t xml:space="preserve">      interval: 10s</w:t>
              <w:br/>
              <w:t xml:space="preserve">      timeout: 5s</w:t>
              <w:br/>
              <w:t xml:space="preserve">      retries: 5</w:t>
              <w:br/>
              <w:br/>
              <w:t xml:space="preserve">  db:</w:t>
              <w:br/>
              <w:t xml:space="preserve">    image: postgres:15</w:t>
              <w:br/>
              <w:t xml:space="preserve">    container_name: postgres_db</w:t>
              <w:br/>
              <w:t xml:space="preserve">    restart: always</w:t>
              <w:br/>
              <w:t xml:space="preserve">    environment:</w:t>
              <w:br/>
              <w:t xml:space="preserve">      POSTGRES_USER: postgres</w:t>
              <w:br/>
              <w:t xml:space="preserve">      POSTGRES_PASSWORD: mysecretpassword</w:t>
              <w:br/>
              <w:t xml:space="preserve">      POSTGRES_DB: student_db</w:t>
              <w:br/>
              <w:t xml:space="preserve">    ports:</w:t>
              <w:br/>
              <w:t xml:space="preserve">      - "5433:5432"</w:t>
              <w:br/>
              <w:t xml:space="preserve">    volumes:</w:t>
              <w:br/>
              <w:t xml:space="preserve">      - postgresql-data:/var/lib/postgresql/data</w:t>
              <w:br/>
              <w:br/>
              <w:t xml:space="preserve">  label-studio:</w:t>
              <w:br/>
              <w:t xml:space="preserve">    image: heartexlabs/label-studio:latest</w:t>
              <w:br/>
              <w:t xml:space="preserve">    container_name: label_studio</w:t>
              <w:br/>
              <w:t xml:space="preserve">    restart: always</w:t>
              <w:br/>
              <w:t xml:space="preserve">    ports:</w:t>
              <w:br/>
              <w:t xml:space="preserve">      - "8080:8080"</w:t>
              <w:br/>
              <w:t xml:space="preserve">    environment:</w:t>
              <w:br/>
              <w:t xml:space="preserve">      - DJANGO_DB=default</w:t>
              <w:br/>
              <w:t xml:space="preserve">      - POSTGRE_NAME=student_db</w:t>
              <w:br/>
              <w:t xml:space="preserve">      - POSTGRE_USER=postgres</w:t>
              <w:br/>
              <w:t xml:space="preserve">      - POSTGRE_PASSWORD=mysecretpassword</w:t>
              <w:br/>
              <w:t xml:space="preserve">      - POSTGRE_PORT=5432</w:t>
              <w:br/>
              <w:t xml:space="preserve">      - POSTGRE_HOST=db</w:t>
              <w:br/>
              <w:t xml:space="preserve">    depends_on:</w:t>
              <w:br/>
              <w:t xml:space="preserve">      - db</w:t>
              <w:br/>
              <w:br/>
              <w:t>volumes:</w:t>
              <w:br/>
              <w:t xml:space="preserve">  redis-data:</w:t>
              <w:br/>
              <w:t xml:space="preserve">  postgresql-data:</w:t>
              <w:br/>
              <w:t xml:space="preserve">    name: postgresql-data</w:t>
            </w:r>
          </w:p>
        </w:tc>
      </w:tr>
    </w:tbl>
    <w:p>
      <w:r>
        <w:br/>
        <w:t>1.2 ชุดคำสั่ง SQL และผลลัพธ์การทดสอบตาราง students</w:t>
      </w:r>
    </w:p>
    <w:p>
      <w:r>
        <w:t>ได้ทำการรันสคริปต์ db_test.py เพื่อเชื่อมต่อไปยังฐานข้อมูลและทดสอบคำสั่ง SQL CRUD ต่างๆ ผลลัพธ์และรันคำสั่งมีรายละเอียดดังต่อไปนี้:</w:t>
      </w:r>
    </w:p>
    <w:p>
      <w:pPr>
        <w:pStyle w:val="ReportH2"/>
      </w:pPr>
      <w:r>
        <w:t>i. คำสั่งสร้าง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2E8F0"/>
          </w:tcPr>
          <w:p>
            <w:r>
              <w:t>SQL Query:</w:t>
              <w:br/>
              <w:t>DROP TABLE IF EXISTS students;</w:t>
              <w:br/>
              <w:t>CREATE TABLE students (</w:t>
              <w:br/>
              <w:t xml:space="preserve">    id SERIAL PRIMARY KEY,</w:t>
              <w:br/>
              <w:t xml:space="preserve">    name VARCHAR(100) NOT NULL,</w:t>
              <w:br/>
              <w:t xml:space="preserve">    age INT,</w:t>
              <w:br/>
              <w:t xml:space="preserve">    major VARCHAR(100)</w:t>
              <w:br/>
              <w:t>);</w:t>
            </w:r>
          </w:p>
        </w:tc>
      </w:tr>
      <w:tr>
        <w:tc>
          <w:tcPr>
            <w:tcW w:type="dxa" w:w="9360"/>
            <w:shd w:fill="F8FAFC"/>
          </w:tcPr>
          <w:p>
            <w:r>
              <w:t>Output Log:</w:t>
              <w:br/>
              <w:t>Table 'students' created successfully.</w:t>
            </w:r>
          </w:p>
        </w:tc>
      </w:tr>
    </w:tbl>
    <w:p/>
    <w:p>
      <w:pPr>
        <w:pStyle w:val="ReportH2"/>
      </w:pPr>
      <w:r>
        <w:t>ii. คำสั่งเพิ่มข้อมูลเข้า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2E8F0"/>
          </w:tcPr>
          <w:p>
            <w:r>
              <w:t>SQL Query:</w:t>
              <w:br/>
              <w:t>INSERT INTO students (name, age, major) VALUES</w:t>
              <w:br/>
              <w:t>('chokun', 21, 'วิศวะเอไอ'),</w:t>
              <w:br/>
              <w:t>('chompoo', 20, 'พยาบาล'),</w:t>
              <w:br/>
              <w:t>('jack', 22, 'วิศวะเคมี');</w:t>
            </w:r>
          </w:p>
        </w:tc>
      </w:tr>
      <w:tr>
        <w:tc>
          <w:tcPr>
            <w:tcW w:type="dxa" w:w="9360"/>
            <w:shd w:fill="F8FAFC"/>
          </w:tcPr>
          <w:p>
            <w:r>
              <w:t>Output Log:</w:t>
              <w:br/>
              <w:t>Inserted 3 records successfully.</w:t>
            </w:r>
          </w:p>
        </w:tc>
      </w:tr>
    </w:tbl>
    <w:p/>
    <w:p>
      <w:pPr>
        <w:pStyle w:val="ReportH2"/>
      </w:pPr>
      <w:r>
        <w:t>iii. คำสั่งแสดงข้อมูลใน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2E8F0"/>
          </w:tcPr>
          <w:p>
            <w:r>
              <w:t>SQL Query:</w:t>
              <w:br/>
              <w:t>SELECT * FROM students;</w:t>
            </w:r>
          </w:p>
        </w:tc>
      </w:tr>
      <w:tr>
        <w:tc>
          <w:tcPr>
            <w:tcW w:type="dxa" w:w="9360"/>
            <w:shd w:fill="F8FAFC"/>
          </w:tcPr>
          <w:p>
            <w:r>
              <w:t>Output Log:</w:t>
              <w:br/>
              <w:t>Results:</w:t>
              <w:br/>
              <w:t>(1, 'chokun', 21, 'วิศวะเอไอ')</w:t>
              <w:br/>
              <w:t>(2, 'chompoo', 20, 'พยาบาล')</w:t>
              <w:br/>
              <w:t>(3, 'jack', 22, 'วิศวะเคมี')</w:t>
            </w:r>
          </w:p>
        </w:tc>
      </w:tr>
    </w:tbl>
    <w:p/>
    <w:p>
      <w:pPr>
        <w:pStyle w:val="ReportH2"/>
      </w:pPr>
      <w:r>
        <w:t>iv. คำสั่งแก้ไขข้อมูลใน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2E8F0"/>
          </w:tcPr>
          <w:p>
            <w:r>
              <w:t>SQL Query:</w:t>
              <w:br/>
              <w:t>UPDATE students SET age = 23 WHERE name = 'chokun';</w:t>
            </w:r>
          </w:p>
        </w:tc>
      </w:tr>
      <w:tr>
        <w:tc>
          <w:tcPr>
            <w:tcW w:type="dxa" w:w="9360"/>
            <w:shd w:fill="F8FAFC"/>
          </w:tcPr>
          <w:p>
            <w:r>
              <w:t>Output Log:</w:t>
              <w:br/>
              <w:t>Updated 1 record(s) successfully.</w:t>
              <w:br/>
              <w:t>Updated Row:</w:t>
              <w:br/>
              <w:t>(1, 'chokun', 23, 'วิศวะเอไอ')</w:t>
            </w:r>
          </w:p>
        </w:tc>
      </w:tr>
    </w:tbl>
    <w:p/>
    <w:p>
      <w:pPr>
        <w:pStyle w:val="ReportH2"/>
      </w:pPr>
      <w:r>
        <w:t>v. คำสั่งลบข้อมูลใน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2E8F0"/>
          </w:tcPr>
          <w:p>
            <w:r>
              <w:t>SQL Query:</w:t>
              <w:br/>
              <w:t>DELETE FROM students WHERE name = 'jack';</w:t>
            </w:r>
          </w:p>
        </w:tc>
      </w:tr>
      <w:tr>
        <w:tc>
          <w:tcPr>
            <w:tcW w:type="dxa" w:w="9360"/>
            <w:shd w:fill="F8FAFC"/>
          </w:tcPr>
          <w:p>
            <w:r>
              <w:t>Output Log:</w:t>
              <w:br/>
              <w:t>Deleted 1 record(s) successfully.</w:t>
              <w:br/>
              <w:t>Remaining Rows:</w:t>
              <w:br/>
              <w:t>(2, 'chompoo', 20, 'พยาบาล')</w:t>
              <w:br/>
              <w:t>(1, 'chokun', 23, 'วิศวะเอไอ')</w:t>
            </w:r>
          </w:p>
        </w:tc>
      </w:tr>
    </w:tbl>
    <w:p/>
    <w:p>
      <w:pPr>
        <w:pStyle w:val="ReportH2"/>
      </w:pPr>
      <w:r>
        <w:t>vi. คำสั่งลบ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2E8F0"/>
          </w:tcPr>
          <w:p>
            <w:r>
              <w:t>SQL Query:</w:t>
              <w:br/>
              <w:t>DROP TABLE students;</w:t>
            </w:r>
          </w:p>
        </w:tc>
      </w:tr>
      <w:tr>
        <w:tc>
          <w:tcPr>
            <w:tcW w:type="dxa" w:w="9360"/>
            <w:shd w:fill="F8FAFC"/>
          </w:tcPr>
          <w:p>
            <w:r>
              <w:t>Output Log:</w:t>
              <w:br/>
              <w:t>Table 'students' dropped successfully.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03520" cy="39453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10 15535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453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รูปที่ 1: ผลการทดสอบสคริปต์ SQL CRUD ของตาราง students</w:t>
      </w:r>
    </w:p>
    <w:p/>
    <w:p>
      <w:pPr>
        <w:pStyle w:val="ReportH1"/>
      </w:pPr>
      <w:r>
        <w:t>2. การใช้งาน Label Studio ร่วมกับ PostgreSQL</w:t>
      </w:r>
    </w:p>
    <w:p>
      <w:r>
        <w:t>2.1 การตั้งค่าใน compose.yml เพื่อเชื่อมต่อ Label Studio กับ PostgreSQL</w:t>
      </w:r>
    </w:p>
    <w:p>
      <w:r>
        <w:t>เราได้กำหนด Environment Variables ให้แก่บริการ label-studio เพื่อสั่งการให้ใช้ฐานข้อมูล PostgreSQL เป็น Backend (พอร์ตภายใน 5432) ดังนี้: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</w:tcPr>
          <w:p>
            <w:r>
              <w:t xml:space="preserve">  label-studio:</w:t>
              <w:br/>
              <w:t xml:space="preserve">    image: heartexlabs/label-studio:latest</w:t>
              <w:br/>
              <w:t xml:space="preserve">    container_name: label_studio</w:t>
              <w:br/>
              <w:t xml:space="preserve">    restart: always</w:t>
              <w:br/>
              <w:t xml:space="preserve">    ports:</w:t>
              <w:br/>
              <w:t xml:space="preserve">      - "8080:8080"</w:t>
              <w:br/>
              <w:t xml:space="preserve">    environment:</w:t>
              <w:br/>
              <w:t xml:space="preserve">      - DJANGO_DB=default</w:t>
              <w:br/>
              <w:t xml:space="preserve">      - POSTGRE_NAME=student_db</w:t>
              <w:br/>
              <w:t xml:space="preserve">      - POSTGRE_USER=postgres</w:t>
              <w:br/>
              <w:t xml:space="preserve">      - POSTGRE_PASSWORD=mysecretpassword</w:t>
              <w:br/>
              <w:t xml:space="preserve">      - POSTGRE_PORT=5432</w:t>
              <w:br/>
              <w:t xml:space="preserve">      - POSTGRE_HOST=db</w:t>
              <w:br/>
              <w:t xml:space="preserve">    depends_on:</w:t>
              <w:br/>
              <w:t xml:space="preserve">      - db</w:t>
            </w:r>
          </w:p>
        </w:tc>
      </w:tr>
    </w:tbl>
    <w:p>
      <w:r>
        <w:br/>
        <w:t>2.2 ขั้นตอนการเปิดใช้งานและการสร้างบัญชีเข้าสู่ระบบ</w:t>
      </w:r>
    </w:p>
    <w:p>
      <w:r>
        <w:t>เมื่อรันบริการด้วย Docker Compose เสร็จแล้ว สามารถเข้าสู่ระบบผ่านเว็บเบราว์เซอร์ที่ลิงก์ http://localhost:8080 และทำการลงทะเบียนบัญชีผู้ใช้ใหม่ (Sign up) จากนั้นเข้าสู่หน้าแดชบอร์ดหลักของระบบ</w:t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5-11-14 01055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รูปที่ 2: หน้าต่างเข้าสู่ระบบ (Login / Sign Up) ของ Label Studio</w:t>
      </w:r>
    </w:p>
    <w:p/>
    <w:p>
      <w:r>
        <w:drawing>
          <wp:inline xmlns:a="http://schemas.openxmlformats.org/drawingml/2006/main" xmlns:pic="http://schemas.openxmlformats.org/drawingml/2006/picture">
            <wp:extent cx="5303520" cy="9778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10 15450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77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รูปที่ 3: หน้าจอหลัก Dashboard หลังเข้าสู่ระบบของ Label Studio สำเร็จ</w:t>
      </w:r>
    </w:p>
    <w:p/>
    <w:p>
      <w:pPr>
        <w:pStyle w:val="ReportH1"/>
      </w:pPr>
      <w:r>
        <w:t>3. สถานะของ Docker Containers ทั้งหมดในระบบ</w:t>
      </w:r>
    </w:p>
    <w:p>
      <w:r>
        <w:t>คอนเทนเนอร์ทั้งหมดในโปรเจกต์นี้ประกอบด้วย redis (รันบนพอร์ต 6379), postgres_db (รันบนพอร์ต 5433 บนเครื่อง Host) และ label_studio (รันบนพอร์ต 8080) ทำงานร่วมกันได้อย่างเป็นระบบภายใต้เครือข่ายภายในเดียวกัน</w:t>
      </w:r>
    </w:p>
    <w:p>
      <w:r>
        <w:drawing>
          <wp:inline xmlns:a="http://schemas.openxmlformats.org/drawingml/2006/main" xmlns:pic="http://schemas.openxmlformats.org/drawingml/2006/picture">
            <wp:extent cx="5303520" cy="46932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10 15534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693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รูปที่ 4: แสดงรายการ Docker Containers ทั้งหมดในระบบ (Redis, PostgreSQL, Label Studio)</w:t>
      </w:r>
    </w:p>
    <w:p/>
    <w:p>
      <w:pPr>
        <w:pStyle w:val="ReportH1"/>
      </w:pPr>
      <w:r>
        <w:t>4. ไดอะแกรมโครงสร้างระบบใหม่ (System Diagram)</w:t>
      </w:r>
    </w:p>
    <w:p>
      <w:r>
        <w:t>ไดอะแกรมการทำงานและการแลกเปลี่ยนข้อมูลของระบบ: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FF6FF"/>
          </w:tcPr>
          <w:p>
            <w:pPr>
              <w:jc w:val="center"/>
            </w:pPr>
            <w:r>
              <w:t>[ User Browser ]</w:t>
              <w:br/>
              <w:t>(localhost:8080)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 xml:space="preserve"> ── HTTP ──&gt; </w:t>
            </w:r>
          </w:p>
        </w:tc>
        <w:tc>
          <w:tcPr>
            <w:tcW w:type="dxa" w:w="3120"/>
            <w:shd w:fill="F0FDF4"/>
          </w:tcPr>
          <w:p>
            <w:pPr>
              <w:jc w:val="center"/>
            </w:pPr>
            <w:r>
              <w:t>[ Label Studio Container ]</w:t>
              <w:br/>
              <w:t>(Port 8080)</w:t>
            </w:r>
          </w:p>
        </w:tc>
      </w:tr>
      <w:tr>
        <w:tc>
          <w:tcPr>
            <w:tcW w:type="dxa" w:w="3120"/>
            <w:shd w:fill="FEF3C7"/>
          </w:tcPr>
          <w:p>
            <w:pPr>
              <w:jc w:val="center"/>
            </w:pPr>
            <w:r>
              <w:t>[ Redis Container ]</w:t>
              <w:br/>
              <w:t>(Port 6379)</w:t>
            </w:r>
          </w:p>
        </w:tc>
        <w:tc>
          <w:tcPr>
            <w:tcW w:type="dxa" w:w="3120"/>
          </w:tcPr>
          <w:p>
            <w:pPr>
              <w:jc w:val="center"/>
            </w:pPr>
          </w:p>
        </w:tc>
        <w:tc>
          <w:tcPr>
            <w:tcW w:type="dxa" w:w="3120"/>
          </w:tcPr>
          <w:p>
            <w:pPr>
              <w:jc w:val="center"/>
            </w:pPr>
            <w:r>
              <w:t xml:space="preserve">       │</w:t>
              <w:br/>
              <w:t xml:space="preserve">       │ DB Connection</w:t>
              <w:br/>
              <w:t xml:space="preserve">       ▼</w:t>
            </w:r>
          </w:p>
        </w:tc>
      </w:tr>
      <w:tr>
        <w:tc>
          <w:tcPr>
            <w:tcW w:type="dxa" w:w="3120"/>
            <w:shd w:fill="F5F5F5"/>
          </w:tcPr>
          <w:p>
            <w:pPr>
              <w:jc w:val="center"/>
            </w:pPr>
            <w:r>
              <w:t>[ Named Volume ]</w:t>
              <w:br/>
              <w:t>postgresql-data &amp; redis-data</w:t>
              <w:br/>
              <w:t>(Persistent storage)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 xml:space="preserve"> &lt;── Mount ── </w:t>
            </w:r>
          </w:p>
        </w:tc>
        <w:tc>
          <w:tcPr>
            <w:tcW w:type="dxa" w:w="3120"/>
            <w:shd w:fill="FEF2F2"/>
          </w:tcPr>
          <w:p>
            <w:pPr>
              <w:jc w:val="center"/>
            </w:pPr>
            <w:r>
              <w:t>[ PostgreSQL Container ]</w:t>
              <w:br/>
              <w:t>(Port 5432 - Internal)</w:t>
              <w:br/>
              <w:t>(Port 5433 - Host)</w:t>
            </w:r>
          </w:p>
        </w:tc>
      </w:tr>
    </w:tbl>
    <w:p>
      <w:r>
        <w:br/>
      </w:r>
    </w:p>
    <w:p>
      <w:pPr>
        <w:pStyle w:val="ReportH1"/>
      </w:pPr>
      <w:r>
        <w:t>5. ลิงก์เก็บซอร์สโค้ด GitHub (GitHub Repository)</w:t>
      </w:r>
    </w:p>
    <w:p>
      <w:r>
        <w:t>ซอร์สโค้ดสำหรับการรันระบบ Docker Compose, ชุดสคริปต์ทดสอบ และไดอะแกรมทั้งหมดถูกอัปโหลดขึ้น GitHub เรียบร้อยแล้วที่ลิงก์:</w:t>
      </w:r>
    </w:p>
    <w:p>
      <w:r>
        <w:t>👉 ลิงก์โครงการ: https://github.com/chokunkie02/ai-ecosystem-workspace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b/>
      <w:i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Title">
    <w:name w:val="ReportTitle"/>
    <w:rPr>
      <w:rFonts w:ascii="Cordia New" w:hAnsi="Cordia New"/>
      <w:b/>
      <w:color w:val="1E293B"/>
      <w:sz w:val="56"/>
    </w:rPr>
  </w:style>
  <w:style w:type="paragraph" w:customStyle="1" w:styleId="ReportH1">
    <w:name w:val="ReportH1"/>
    <w:rPr>
      <w:rFonts w:ascii="Cordia New" w:hAnsi="Cordia New"/>
      <w:b/>
      <w:color w:val="4F46E5"/>
      <w:sz w:val="40"/>
    </w:rPr>
  </w:style>
  <w:style w:type="paragraph" w:customStyle="1" w:styleId="ReportH2">
    <w:name w:val="ReportH2"/>
    <w:rPr>
      <w:rFonts w:ascii="Cordia New" w:hAnsi="Cordia New"/>
      <w:b/>
      <w:color w:val="64748B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