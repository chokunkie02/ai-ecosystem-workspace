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b/>
          <w:sz w:val="36"/>
        </w:rPr>
        <w:t>รายงานการส่งงาน Assignment #03</w:t>
        <w:br/>
        <w:t>Backend Setup, Redis ARQ, PostgreSQL &amp; Label Studio Integration</w:t>
      </w:r>
    </w:p>
    <w:p>
      <w:pPr>
        <w:spacing w:after="360"/>
        <w:jc w:val="center"/>
      </w:pPr>
      <w:r>
        <w:rPr>
          <w:sz w:val="28"/>
        </w:rPr>
        <w:t>รายวิชา AI Ecosystem Workspace</w:t>
      </w:r>
    </w:p>
    <w:p>
      <w:pPr>
        <w:spacing w:after="280"/>
      </w:pPr>
      <w:r>
        <w:rPr>
          <w:b/>
        </w:rPr>
        <w:t xml:space="preserve">ชื่อ-นามสกุล: </w:t>
      </w:r>
      <w:r>
        <w:t>chokun</w:t>
        <w:br/>
      </w:r>
      <w:r>
        <w:rPr>
          <w:b/>
        </w:rPr>
        <w:t xml:space="preserve">รหัสนักศึกษา: </w:t>
      </w:r>
      <w:r>
        <w:t>6710110589</w:t>
        <w:br/>
      </w:r>
      <w:r>
        <w:rPr>
          <w:b/>
        </w:rPr>
        <w:t xml:space="preserve">GitHub Repository: </w:t>
      </w:r>
      <w:r>
        <w:t>https://github.com/chokunkie02/ai-ecosystem-workspace.git</w:t>
      </w:r>
    </w:p>
    <w:p>
      <w:pPr>
        <w:spacing w:before="320" w:after="120"/>
      </w:pPr>
      <w:r>
        <w:rPr>
          <w:b/>
          <w:sz w:val="32"/>
        </w:rPr>
        <w:t>Work #1: Project Virtual Environment &amp; Dependency Management</w:t>
      </w:r>
    </w:p>
    <w:p>
      <w:r>
        <w:t>สร้าง Virtual Environment สำหรับโปรเจกต์ backend ด้วยเครื่องมือ uv และกำหนดไฟล์ .gitignore เพื่อป้องกันการอัปโหลดไฟล์ที่ไม่จำเป็นขึ้นไปยัง Git Repository:</w:t>
      </w:r>
    </w:p>
    <w:p>
      <w:pPr>
        <w:spacing w:before="80" w:after="160"/>
        <w:ind w:left="432"/>
      </w:pPr>
      <w:r>
        <w:rPr>
          <w:rFonts w:ascii="Consolas" w:hAnsi="Consolas"/>
          <w:sz w:val="20"/>
        </w:rPr>
        <w:t># คำสั่งเริ่มต้นโปรเจกต์ backend และสร้างไฟล์ .gitignore</w:t>
        <w:br/>
        <w:t>cd c:\eco\friday</w:t>
        <w:br/>
        <w:t>mkdir backend</w:t>
        <w:br/>
        <w:t>cd backend</w:t>
        <w:br/>
        <w:t>uv init</w:t>
        <w:br/>
        <w:br/>
        <w:t># เนื้อหาในไฟล์ .gitignore</w:t>
        <w:br/>
        <w:t>.venv/</w:t>
        <w:br/>
        <w:t>__pycache__/</w:t>
        <w:br/>
        <w:t>*.pyc</w:t>
        <w:br/>
        <w:t>.env</w:t>
        <w:br/>
        <w:br/>
        <w:t># คำสั่งติดตั้ง Dependencies ทั้งหมดที่ใช้ใน Assignment 3</w:t>
        <w:br/>
        <w:t>uv add pydantic-settings arq sqlalchemy psycopg2-binary asyncpg label-studio-sdk python-dotenv python-docx</w:t>
      </w:r>
    </w:p>
    <w:p>
      <w:pPr>
        <w:spacing w:before="320" w:after="120"/>
      </w:pPr>
      <w:r>
        <w:rPr>
          <w:b/>
          <w:sz w:val="32"/>
        </w:rPr>
        <w:t>Work #2: Project Settings Management (pydantic-settings)</w:t>
      </w:r>
    </w:p>
    <w:p>
      <w:r>
        <w:t>การตั้งค่าโปรเจกต์ผ่าน Pydantic BaseSettings เพื่ออ่านค่า Environment Variables จากไฟล์ .env:</w:t>
      </w:r>
    </w:p>
    <w:p>
      <w:pPr>
        <w:spacing w:before="80" w:after="160"/>
        <w:ind w:left="432"/>
      </w:pPr>
      <w:r>
        <w:rPr>
          <w:rFonts w:ascii="Consolas" w:hAnsi="Consolas"/>
          <w:sz w:val="20"/>
        </w:rPr>
        <w:t># ไฟล์ .env</w:t>
        <w:br/>
        <w:t>REDIS_HOST=localhost</w:t>
        <w:br/>
        <w:t>REDIS_PORT=6379</w:t>
        <w:br/>
        <w:t>POSTGRES_HOST=localhost</w:t>
        <w:br/>
        <w:t>POSTGRES_PORT=5433</w:t>
        <w:br/>
        <w:t>POSTGRES_USER=postgres</w:t>
        <w:br/>
        <w:t>POSTGRES_PASSWORD=mysecretpassword</w:t>
        <w:br/>
        <w:t>POSTGRES_DB=student_db</w:t>
        <w:br/>
        <w:t>LABEL_STUDIO_URL=http://localhost:8080</w:t>
        <w:br/>
        <w:t>LABEL_STUDIO_API_KEY=eyJhbGciOiJIUzI1NiIsInR5cCI6IkpXVCJ9...</w:t>
        <w:br/>
        <w:br/>
        <w:t># ไฟล์ core/config.py</w:t>
        <w:br/>
        <w:t>from pydantic_settings import BaseSettings</w:t>
        <w:br/>
        <w:br/>
        <w:t>class Settings(BaseSettings):</w:t>
        <w:br/>
        <w:t xml:space="preserve">    redis_host: str</w:t>
        <w:br/>
        <w:t xml:space="preserve">    redis_port: int</w:t>
        <w:br/>
        <w:t xml:space="preserve">    postgres_host: str</w:t>
        <w:br/>
        <w:t xml:space="preserve">    postgres_port: int</w:t>
        <w:br/>
        <w:t xml:space="preserve">    postgres_user: str</w:t>
        <w:br/>
        <w:t xml:space="preserve">    postgres_password: str</w:t>
        <w:br/>
        <w:t xml:space="preserve">    postgres_db: str</w:t>
        <w:br/>
        <w:t xml:space="preserve">    label_studio_url: str</w:t>
        <w:br/>
        <w:t xml:space="preserve">    label_studio_api_key: str</w:t>
        <w:br/>
        <w:br/>
        <w:t xml:space="preserve">    class Config:</w:t>
        <w:br/>
        <w:t xml:space="preserve">        env_file = ".env"</w:t>
        <w:br/>
        <w:br/>
        <w:t>settings = Settings()</w:t>
        <w:br/>
        <w:br/>
        <w:t># ไฟล์ sandbox/test_settings.py</w:t>
        <w:br/>
        <w:t>from core.config import settings</w:t>
        <w:br/>
        <w:t>print(settings.model_dump())</w:t>
      </w:r>
    </w:p>
    <w:p>
      <w:r>
        <w:t>ผลลัพธ์การรันคำสั่ง uv run python -m sandbox.test_settings:</w:t>
      </w:r>
    </w:p>
    <w:p>
      <w:pPr>
        <w:spacing w:before="80" w:after="160"/>
        <w:ind w:left="432"/>
      </w:pPr>
      <w:r>
        <w:rPr>
          <w:rFonts w:ascii="Consolas" w:hAnsi="Consolas"/>
          <w:sz w:val="20"/>
        </w:rPr>
        <w:t>{'redis_host': 'localhost', 'redis_port': 6379, 'postgres_host': 'localhost', 'postgres_port': 5433, 'postgres_user': 'postgres', 'postgres_password': 'mysecretpassword', 'postgres_db': 'student_db', 'label_studio_url': 'http://localhost:8080', 'label_studio_api_key': 'eyJhbGci...'}</w:t>
      </w:r>
    </w:p>
    <w:p>
      <w:pPr>
        <w:spacing w:before="200" w:after="80"/>
        <w:jc w:val="center"/>
      </w:pPr>
      <w:r>
        <w:rPr>
          <w:b/>
          <w:sz w:val="24"/>
        </w:rPr>
        <w:t>[ วางภาพแคปหน้าจอ: ผลลัพธ์การทดสอบอ่านค่า Settings (Work #2) ]</w:t>
      </w:r>
    </w:p>
    <w:p>
      <w:pPr>
        <w:spacing w:after="280"/>
        <w:jc w:val="center"/>
      </w:pPr>
      <w:r>
        <w:rPr>
          <w:i/>
          <w:sz w:val="22"/>
        </w:rPr>
        <w:t>รูปที่: ผลลัพธ์การทดสอบอ่านค่า Settings (Work #2)</w:t>
      </w:r>
    </w:p>
    <w:p>
      <w:pPr>
        <w:spacing w:before="320" w:after="120"/>
      </w:pPr>
      <w:r>
        <w:rPr>
          <w:b/>
          <w:sz w:val="32"/>
        </w:rPr>
        <w:t>Work #3: Redis Queue &amp; ARQ Background Task Processing</w:t>
      </w:r>
    </w:p>
    <w:p>
      <w:r>
        <w:t>การสร้างระบบประมวลผลงานฉากหลัง (Background Task Worker) เชื่อมต่อ Redis Server ผ่าน ARQ:</w:t>
      </w:r>
    </w:p>
    <w:p>
      <w:pPr>
        <w:spacing w:before="80" w:after="160"/>
        <w:ind w:left="432"/>
      </w:pPr>
      <w:r>
        <w:rPr>
          <w:rFonts w:ascii="Consolas" w:hAnsi="Consolas"/>
          <w:sz w:val="20"/>
        </w:rPr>
        <w:t># ไฟล์ worker_settings.py</w:t>
        <w:br/>
        <w:t>from arq.connections import RedisSettings</w:t>
        <w:br/>
        <w:t>from core.config import settings</w:t>
        <w:br/>
        <w:br/>
        <w:t>async def simple_work(ctx, data):</w:t>
        <w:br/>
        <w:t xml:space="preserve">    print(f"Received job data: {data}")</w:t>
        <w:br/>
        <w:t xml:space="preserve">    return {"status": "done", "data": data}</w:t>
        <w:br/>
        <w:br/>
        <w:t>class WorkerSettings:</w:t>
        <w:br/>
        <w:t xml:space="preserve">    functions = [simple_work]</w:t>
        <w:br/>
        <w:t xml:space="preserve">    redis_settings = RedisSettings(host=settings.redis_host, port=settings.redis_port)</w:t>
        <w:br/>
        <w:br/>
        <w:t># ไฟล์ enqueue.py</w:t>
        <w:br/>
        <w:t>import asyncio</w:t>
        <w:br/>
        <w:t>from arq import create_pool</w:t>
        <w:br/>
        <w:t>from arq.connections import RedisSettings</w:t>
        <w:br/>
        <w:t>from core.config import settings</w:t>
        <w:br/>
        <w:br/>
        <w:t>async def main():</w:t>
        <w:br/>
        <w:t xml:space="preserve">    redis = await create_pool(RedisSettings(host=settings.redis_host, port=settings.redis_port))</w:t>
        <w:br/>
        <w:t xml:space="preserve">    await redis.enqueue_job("simple_work", {"msg": "hello from chokun (6710110589)"})</w:t>
        <w:br/>
        <w:t xml:space="preserve">    print("Job enqueued!")</w:t>
        <w:br/>
        <w:br/>
        <w:t>asyncio.run(main())</w:t>
      </w:r>
    </w:p>
    <w:p>
      <w:r>
        <w:t>ผลลัพธ์การรับงานที่ Terminal 1 (ARQ Worker):</w:t>
      </w:r>
    </w:p>
    <w:p>
      <w:pPr>
        <w:spacing w:before="80" w:after="160"/>
        <w:ind w:left="432"/>
      </w:pPr>
      <w:r>
        <w:rPr>
          <w:rFonts w:ascii="Consolas" w:hAnsi="Consolas"/>
          <w:sz w:val="20"/>
        </w:rPr>
        <w:t>21:59:38: Starting worker for 1 functions: simple_work</w:t>
        <w:br/>
        <w:t>21:59:38: redis_version=8.8.0 mem_usage=1.74M clients_connected=1 db_keys=1</w:t>
        <w:br/>
        <w:t>21:59:44:   0.43s -&gt; 7718993644e246fbbc825546e46442a4:simple_work({'msg': 'hello from chokun (6710110589)'})</w:t>
        <w:br/>
        <w:t>Received job data: {'msg': 'hello from chokun (6710110589)'}</w:t>
        <w:br/>
        <w:t>21:59:44:   0.00s &lt;- 7718993644e246fbbc825546e46442a4:simple_work * {'status': 'done', 'data': {'msg': 'hello from chokun (6710110589)'}}</w:t>
      </w:r>
    </w:p>
    <w:p>
      <w:pPr>
        <w:spacing w:before="200" w:after="80"/>
        <w:jc w:val="center"/>
      </w:pPr>
      <w:r>
        <w:rPr>
          <w:b/>
          <w:sz w:val="24"/>
        </w:rPr>
        <w:t>[ วางภาพแคปหน้าจอ: ผลลัพธ์ ARQ Worker รับ Job จาก Redis (Work #3) ]</w:t>
      </w:r>
    </w:p>
    <w:p>
      <w:pPr>
        <w:spacing w:after="280"/>
        <w:jc w:val="center"/>
      </w:pPr>
      <w:r>
        <w:rPr>
          <w:i/>
          <w:sz w:val="22"/>
        </w:rPr>
        <w:t>รูปที่: ผลลัพธ์ ARQ Worker รับ Job จาก Redis (Work #3)</w:t>
      </w:r>
    </w:p>
    <w:p>
      <w:pPr>
        <w:spacing w:before="320" w:after="120"/>
      </w:pPr>
      <w:r>
        <w:rPr>
          <w:b/>
          <w:sz w:val="32"/>
        </w:rPr>
        <w:t>Work #4: PostgreSQL CRUD Operations with SQLAlchemy</w:t>
      </w:r>
    </w:p>
    <w:p>
      <w:r>
        <w:t>การเชื่อมต่อฐานข้อมูล PostgreSQL ผ่าน SQLAlchemy เพื่อทำรายการ CRUD (Create Table, Insert, Update, Delete, Drop Table):</w:t>
      </w:r>
    </w:p>
    <w:p>
      <w:pPr>
        <w:spacing w:before="80" w:after="160"/>
        <w:ind w:left="432"/>
      </w:pPr>
      <w:r>
        <w:rPr>
          <w:rFonts w:ascii="Consolas" w:hAnsi="Consolas"/>
          <w:sz w:val="20"/>
        </w:rPr>
        <w:t># ไฟล์ postgres_test.py</w:t>
        <w:br/>
        <w:t>from sqlalchemy import create_engine, text</w:t>
        <w:br/>
        <w:t>from core.config import settings</w:t>
        <w:br/>
        <w:br/>
        <w:t>url = f"postgresql+psycopg2://{settings.postgres_user}:{settings.postgres_password}@{settings.postgres_host}:{settings.postgres_port}/{settings.postgres_db}"</w:t>
        <w:br/>
        <w:t>engine = create_engine(url)</w:t>
        <w:br/>
        <w:br/>
        <w:t>def create_table():</w:t>
        <w:br/>
        <w:t xml:space="preserve">    with engine.begin() as conn:</w:t>
        <w:br/>
        <w:t xml:space="preserve">        conn.execute(text("""</w:t>
        <w:br/>
        <w:t xml:space="preserve">            CREATE TABLE IF NOT EXISTS students (</w:t>
        <w:br/>
        <w:t xml:space="preserve">                id SERIAL PRIMARY KEY,</w:t>
        <w:br/>
        <w:t xml:space="preserve">                student_id VARCHAR(50),</w:t>
        <w:br/>
        <w:t xml:space="preserve">                name VARCHAR(100),</w:t>
        <w:br/>
        <w:t xml:space="preserve">                age INT,</w:t>
        <w:br/>
        <w:t xml:space="preserve">                major VARCHAR(100)</w:t>
        <w:br/>
        <w:t xml:space="preserve">            )</w:t>
        <w:br/>
        <w:t xml:space="preserve">        """))</w:t>
        <w:br/>
        <w:t xml:space="preserve">    print("Table created.")</w:t>
        <w:br/>
        <w:br/>
        <w:t>def show_data(label):</w:t>
        <w:br/>
        <w:t xml:space="preserve">    with engine.begin() as conn:</w:t>
        <w:br/>
        <w:t xml:space="preserve">        rows = conn.execute(text("SELECT * FROM students")).fetchall()</w:t>
        <w:br/>
        <w:t xml:space="preserve">        print(f"--- {label} ---")</w:t>
        <w:br/>
        <w:t xml:space="preserve">        for row in rows:</w:t>
        <w:br/>
        <w:t xml:space="preserve">            print(row)</w:t>
        <w:br/>
        <w:br/>
        <w:t>def insert_data():</w:t>
        <w:br/>
        <w:t xml:space="preserve">    with engine.begin() as conn:</w:t>
        <w:br/>
        <w:t xml:space="preserve">        conn.execute(text("INSERT INTO students (student_id, name, age, major) VALUES (:sid, :n, :a, :m)"),</w:t>
        <w:br/>
        <w:t xml:space="preserve">                     {"sid": "6710110589", "n": "chokun", "a": 21, "m": "AI Engineering"})</w:t>
        <w:br/>
        <w:t xml:space="preserve">    print("Data inserted.")</w:t>
        <w:br/>
        <w:br/>
        <w:t>def update_data():</w:t>
        <w:br/>
        <w:t xml:space="preserve">    with engine.begin() as conn:</w:t>
        <w:br/>
        <w:t xml:space="preserve">        conn.execute(text("UPDATE students SET age = :a WHERE name = :n"), {"a": 22, "n": "chokun"})</w:t>
        <w:br/>
        <w:t xml:space="preserve">    print("Data updated.")</w:t>
        <w:br/>
        <w:br/>
        <w:t>def delete_data():</w:t>
        <w:br/>
        <w:t xml:space="preserve">    with engine.begin() as conn:</w:t>
        <w:br/>
        <w:t xml:space="preserve">        conn.execute(text("DELETE FROM students WHERE name = :n"), {"n": "chokun"})</w:t>
        <w:br/>
        <w:t xml:space="preserve">    print("Data deleted.")</w:t>
        <w:br/>
        <w:br/>
        <w:t>def drop_table():</w:t>
        <w:br/>
        <w:t xml:space="preserve">    with engine.begin() as conn:</w:t>
        <w:br/>
        <w:t xml:space="preserve">        conn.execute(text("DROP TABLE students"))</w:t>
        <w:br/>
        <w:t xml:space="preserve">    print("Table dropped.")</w:t>
        <w:br/>
        <w:br/>
        <w:t>if __name__ == "__main__":</w:t>
        <w:br/>
        <w:t xml:space="preserve">    create_table()</w:t>
        <w:br/>
        <w:t xml:space="preserve">    insert_data()</w:t>
        <w:br/>
        <w:t xml:space="preserve">    show_data("After Insert")</w:t>
        <w:br/>
        <w:t xml:space="preserve">    update_data()</w:t>
        <w:br/>
        <w:t xml:space="preserve">    show_data("After Update")</w:t>
        <w:br/>
        <w:t xml:space="preserve">    delete_data()</w:t>
        <w:br/>
        <w:t xml:space="preserve">    show_data("After Delete")</w:t>
        <w:br/>
        <w:t xml:space="preserve">    drop_table()</w:t>
      </w:r>
    </w:p>
    <w:p>
      <w:r>
        <w:t>ผลลัพธ์การรันคำสั่ง uv run python postgres_test.py:</w:t>
      </w:r>
    </w:p>
    <w:p>
      <w:pPr>
        <w:spacing w:before="80" w:after="160"/>
        <w:ind w:left="432"/>
      </w:pPr>
      <w:r>
        <w:rPr>
          <w:rFonts w:ascii="Consolas" w:hAnsi="Consolas"/>
          <w:sz w:val="20"/>
        </w:rPr>
        <w:t>Table created.</w:t>
        <w:br/>
        <w:t>Data inserted.</w:t>
        <w:br/>
        <w:t>--- After Insert ---</w:t>
        <w:br/>
        <w:t>(1, '6710110589', 'chokun', 21, 'AI Engineering')</w:t>
        <w:br/>
        <w:t>Data updated.</w:t>
        <w:br/>
        <w:t>--- After Update ---</w:t>
        <w:br/>
        <w:t>(1, '6710110589', 'chokun', 22, 'AI Engineering')</w:t>
        <w:br/>
        <w:t>Data deleted.</w:t>
        <w:br/>
        <w:t>--- After Delete ---</w:t>
        <w:br/>
        <w:t>Table dropped.</w:t>
      </w:r>
    </w:p>
    <w:p>
      <w:pPr>
        <w:spacing w:before="200" w:after="80"/>
        <w:jc w:val="center"/>
      </w:pPr>
      <w:r>
        <w:rPr>
          <w:b/>
          <w:sz w:val="24"/>
        </w:rPr>
        <w:t>[ วางภาพแคปหน้าจอ: ผลลัพธ์การทำงาน PostgreSQL CRUD (Work #4) ]</w:t>
      </w:r>
    </w:p>
    <w:p>
      <w:pPr>
        <w:spacing w:after="280"/>
        <w:jc w:val="center"/>
      </w:pPr>
      <w:r>
        <w:rPr>
          <w:i/>
          <w:sz w:val="22"/>
        </w:rPr>
        <w:t>รูปที่: ผลลัพธ์การทำงาน PostgreSQL CRUD (Work #4)</w:t>
      </w:r>
    </w:p>
    <w:p>
      <w:pPr>
        <w:spacing w:before="320" w:after="120"/>
      </w:pPr>
      <w:r>
        <w:rPr>
          <w:b/>
          <w:sz w:val="32"/>
        </w:rPr>
        <w:t>Work #5: Label Studio Project Setup &amp; Python SDK Integration</w:t>
      </w:r>
    </w:p>
    <w:p>
      <w:r>
        <w:t>การตั้งค่าโปรเจกต์ Assignment3-Example บน Label Studio อัปโหลดชุดข้อมูล Text Classification 5 ประโยค และเชื่อมต่อดึงข้อมูลผ่าน Python SDK:</w:t>
      </w:r>
    </w:p>
    <w:p>
      <w:pPr>
        <w:spacing w:before="80" w:after="160"/>
        <w:ind w:left="432"/>
      </w:pPr>
      <w:r>
        <w:rPr>
          <w:rFonts w:ascii="Consolas" w:hAnsi="Consolas"/>
          <w:sz w:val="20"/>
        </w:rPr>
        <w:t># ไฟล์ label_studio_test.py</w:t>
        <w:br/>
        <w:t>from label_studio_sdk.client import LabelStudio</w:t>
        <w:br/>
        <w:t>from core.config import settings</w:t>
        <w:br/>
        <w:br/>
        <w:t>ls = LabelStudio(base_url=settings.label_studio_url, api_key=settings.label_studio_api_key)</w:t>
        <w:br/>
        <w:br/>
        <w:t>print("--- Projects ---")</w:t>
        <w:br/>
        <w:t>projects = list(ls.projects.list())</w:t>
        <w:br/>
        <w:t>for p in projects:</w:t>
        <w:br/>
        <w:t xml:space="preserve">    print(p.id, p.title)</w:t>
        <w:br/>
        <w:br/>
        <w:t>print("\n--- Tasks in first project ---")</w:t>
        <w:br/>
        <w:t>if projects:</w:t>
        <w:br/>
        <w:t xml:space="preserve">    project_id = projects[0].id</w:t>
        <w:br/>
        <w:t xml:space="preserve">    tasks = list(ls.tasks.list(project=project_id))</w:t>
        <w:br/>
        <w:t xml:space="preserve">    for t in tasks:</w:t>
        <w:br/>
        <w:t xml:space="preserve">        print(t.id, t.data)</w:t>
        <w:br/>
        <w:t>else:</w:t>
        <w:br/>
        <w:t xml:space="preserve">    print("No projects found.")</w:t>
      </w:r>
    </w:p>
    <w:p>
      <w:r>
        <w:t>ผลลัพธ์การรันคำสั่ง uv run python label_studio_test.py:</w:t>
      </w:r>
    </w:p>
    <w:p>
      <w:pPr>
        <w:spacing w:before="80" w:after="160"/>
        <w:ind w:left="432"/>
      </w:pPr>
      <w:r>
        <w:rPr>
          <w:rFonts w:ascii="Consolas" w:hAnsi="Consolas"/>
          <w:sz w:val="20"/>
        </w:rPr>
        <w:t>--- Projects ---</w:t>
        <w:br/>
        <w:t>1 Assignment3-Example</w:t>
        <w:br/>
        <w:br/>
        <w:t>--- Tasks in first project ---</w:t>
        <w:br/>
        <w:t>1 {'text': 'This product is amazing and I love using it!'}</w:t>
        <w:br/>
        <w:t>2 {'text': 'The quality is okay, but the delivery was slow.'}</w:t>
        <w:br/>
        <w:t>3 {'text': 'Terrible service, I am very disappointed.'}</w:t>
        <w:br/>
        <w:t>4 {'text': 'The application works as expected with good features.'}</w:t>
        <w:br/>
        <w:t>5 {'text': 'Not bad, but could be improved in future updates.'}</w:t>
      </w:r>
    </w:p>
    <w:p>
      <w:pPr>
        <w:spacing w:before="200" w:after="80"/>
        <w:jc w:val="center"/>
      </w:pPr>
      <w:r>
        <w:rPr>
          <w:b/>
          <w:sz w:val="24"/>
        </w:rPr>
        <w:t>[ วางภาพแคปหน้าจอ: หน้าต่าง Web UI ของ Label Studio โปรเจกต์ Assignment3-Example (Work #5) ]</w:t>
      </w:r>
    </w:p>
    <w:p>
      <w:pPr>
        <w:spacing w:after="280"/>
        <w:jc w:val="center"/>
      </w:pPr>
      <w:r>
        <w:rPr>
          <w:i/>
          <w:sz w:val="22"/>
        </w:rPr>
        <w:t>รูปที่: หน้าต่าง Web UI ของ Label Studio โปรเจกต์ Assignment3-Example (Work #5)</w:t>
      </w:r>
    </w:p>
    <w:p>
      <w:pPr>
        <w:spacing w:before="200" w:after="80"/>
        <w:jc w:val="center"/>
      </w:pPr>
      <w:r>
        <w:rPr>
          <w:b/>
          <w:sz w:val="24"/>
        </w:rPr>
        <w:t>[ วางภาพแคปหน้าจอ: ผลลัพธ์การรัน label_studio_test.py ผ่าน Python SDK (Work #5) ]</w:t>
      </w:r>
    </w:p>
    <w:p>
      <w:pPr>
        <w:spacing w:after="280"/>
        <w:jc w:val="center"/>
      </w:pPr>
      <w:r>
        <w:rPr>
          <w:i/>
          <w:sz w:val="22"/>
        </w:rPr>
        <w:t>รูปที่: ผลลัพธ์การรัน label_studio_test.py ผ่าน Python SDK (Work #5)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